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BLACK DEATH</w:t>
      </w:r>
    </w:p>
    <w:p>
      <w:pPr>
        <w:jc w:val="center"/>
      </w:pPr>
      <w:r>
        <w:rPr>
          <w:b/>
          <w:sz w:val="26"/>
        </w:rPr>
        <w:t>Adaptive 7-Layer Android Malware Detection &amp; Defense System</w:t>
      </w:r>
    </w:p>
    <w:p>
      <w:pPr>
        <w:jc w:val="center"/>
      </w:pPr>
      <w:r>
        <w:rPr>
          <w:i/>
        </w:rPr>
        <w:t>Project Concept &amp; Execution Document</w:t>
      </w:r>
    </w:p>
    <w:p>
      <w:pPr>
        <w:pStyle w:val="Heading1"/>
      </w:pPr>
      <w:r>
        <w:t>1. Project Topic</w:t>
      </w:r>
    </w:p>
    <w:p>
      <w:r>
        <w:t>BLACK DEATH is a proposed Android security system designed to detect suspicious or malicious applications, monitor risky behavior, protect the device through seven coordinated security layers, and guide the user through safe remediation. Its main design goals are strong layered protection, fast operation, simple controls, and low unnecessary resource use.</w:t>
      </w:r>
    </w:p>
    <w:p>
      <w:pPr>
        <w:pStyle w:val="Heading1"/>
      </w:pPr>
      <w:r>
        <w:t>2. Problem We Are Solving</w:t>
      </w:r>
    </w:p>
    <w:p>
      <w:r>
        <w:t>Smartphones contain personal information, accounts, files, and communications, making them attractive targets for malicious software. A security system that relies only on known malware signatures may struggle with previously unseen or behavior-changing threats. Users also need security tools that are understandable and fast rather than complicated or constantly slowing the device.</w:t>
      </w:r>
    </w:p>
    <w:p>
      <w:pPr>
        <w:pStyle w:val="ListBullet"/>
      </w:pPr>
      <w:r>
        <w:t>Difficulty detecting previously unknown or behavior-changing malware.</w:t>
      </w:r>
    </w:p>
    <w:p>
      <w:pPr>
        <w:pStyle w:val="ListBullet"/>
      </w:pPr>
      <w:r>
        <w:t>Suspicious applications may request or misuse permissions.</w:t>
      </w:r>
    </w:p>
    <w:p>
      <w:pPr>
        <w:pStyle w:val="ListBullet"/>
      </w:pPr>
      <w:r>
        <w:t>Malicious or compromised applications can make unusual network or file-access attempts.</w:t>
      </w:r>
    </w:p>
    <w:p>
      <w:pPr>
        <w:pStyle w:val="ListBullet"/>
      </w:pPr>
      <w:r>
        <w:t>A single security mechanism creates a single point of failure.</w:t>
      </w:r>
    </w:p>
    <w:p>
      <w:pPr>
        <w:pStyle w:val="ListBullet"/>
      </w:pPr>
      <w:r>
        <w:t>Users need quick, understandable security status and actions.</w:t>
      </w:r>
    </w:p>
    <w:p>
      <w:pPr>
        <w:pStyle w:val="Heading1"/>
      </w:pPr>
      <w:r>
        <w:t>3. Proposed Solution</w:t>
      </w:r>
    </w:p>
    <w:p>
      <w:r>
        <w:t>BLACK DEATH uses a layered behavioral-defense architecture. Instead of depending on one detector, it combines several security checks. A quick first-stage assessment identifies potentially risky applications or activity. Only suspicious cases are sent for deeper analysis, helping keep normal operation fast. The system then uses seven security layers to monitor and respond to threats within Android's permitted security model.</w:t>
      </w:r>
    </w:p>
    <w:p>
      <w:pPr>
        <w:pStyle w:val="Heading1"/>
      </w:pPr>
      <w:r>
        <w:t>4. The Seven Security Layers</w:t>
      </w:r>
    </w:p>
    <w:p>
      <w:r>
        <w:rPr>
          <w:b/>
        </w:rPr>
        <w:t xml:space="preserve">1. App Scanner — </w:t>
      </w:r>
      <w:r>
        <w:t>Checks applications for suspicious characteristics and performs rapid initial assessment.</w:t>
      </w:r>
    </w:p>
    <w:p>
      <w:r>
        <w:rPr>
          <w:b/>
        </w:rPr>
        <w:t xml:space="preserve">2. Permission Shield — </w:t>
      </w:r>
      <w:r>
        <w:t>Flags unusual or excessive permission requests and helps the user understand why they may be risky.</w:t>
      </w:r>
    </w:p>
    <w:p>
      <w:r>
        <w:rPr>
          <w:b/>
        </w:rPr>
        <w:t xml:space="preserve">3. Behavior Monitor — </w:t>
      </w:r>
      <w:r>
        <w:t>Looks for suspicious changes in application behavior rather than relying only on known malware signatures.</w:t>
      </w:r>
    </w:p>
    <w:p>
      <w:r>
        <w:rPr>
          <w:b/>
        </w:rPr>
        <w:t xml:space="preserve">4. Network Firewall — </w:t>
      </w:r>
      <w:r>
        <w:t>Monitors network activity and provides controls/alerts for suspicious connections where Android permissions and APIs allow.</w:t>
      </w:r>
    </w:p>
    <w:p>
      <w:r>
        <w:rPr>
          <w:b/>
        </w:rPr>
        <w:t xml:space="preserve">5. File Protection — </w:t>
      </w:r>
      <w:r>
        <w:t>Monitors access to protected application data and user-selected sensitive locations where Android allows monitoring.</w:t>
      </w:r>
    </w:p>
    <w:p>
      <w:r>
        <w:rPr>
          <w:b/>
        </w:rPr>
        <w:t xml:space="preserve">6. Process Guard — </w:t>
      </w:r>
      <w:r>
        <w:t>Monitors relevant background activity and looks for suspicious patterns that can be observed by a normal Android security app.</w:t>
      </w:r>
    </w:p>
    <w:p>
      <w:r>
        <w:rPr>
          <w:b/>
        </w:rPr>
        <w:t xml:space="preserve">7. Recovery Shield — </w:t>
      </w:r>
      <w:r>
        <w:t>Provides safe remediation guidance, records security events, and helps restore the protection configuration after a detected incident.</w:t>
      </w:r>
    </w:p>
    <w:p>
      <w:pPr>
        <w:pStyle w:val="Heading1"/>
      </w:pPr>
      <w:r>
        <w:t>5. Special Concept: Instant Shield</w:t>
      </w:r>
    </w:p>
    <w:p>
      <w:r>
        <w:t>The special fast-operation concept is called Instant Shield. It uses a three-stage decision pipeline:</w:t>
      </w:r>
    </w:p>
    <w:p>
      <w:pPr>
        <w:pStyle w:val="ListNumber"/>
      </w:pPr>
      <w:r>
        <w:t>Quick Check — rapidly evaluates newly installed or newly observed applications and activity.</w:t>
      </w:r>
    </w:p>
    <w:p>
      <w:pPr>
        <w:pStyle w:val="ListNumber"/>
      </w:pPr>
      <w:r>
        <w:t>Smart Analysis — performs deeper checks only when the quick assessment indicates elevated risk.</w:t>
      </w:r>
    </w:p>
    <w:p>
      <w:pPr>
        <w:pStyle w:val="ListNumber"/>
      </w:pPr>
      <w:r>
        <w:t>Seven-Layer Defense — keeps the relevant protection mechanisms active and raises alerts or initiates safe responses when suspicious activity is observed.</w:t>
      </w:r>
    </w:p>
    <w:p>
      <w:pPr>
        <w:pStyle w:val="Heading1"/>
      </w:pPr>
      <w:r>
        <w:t>6. One-Tap Defense</w:t>
      </w:r>
    </w:p>
    <w:p>
      <w:r>
        <w:t>A simple user interface will provide a central 'PROTECT NOW' action. The dashboard can show the current protection state, the number of active layers, recent detections, and network/app protection status.</w:t>
      </w:r>
    </w:p>
    <w:p>
      <w:r>
        <w:t>Example dashboard:</w:t>
      </w:r>
    </w:p>
    <w:p>
      <w:pPr>
        <w:jc w:val="center"/>
      </w:pPr>
      <w:r>
        <w:rPr>
          <w:b/>
        </w:rPr>
        <w:t>SYSTEM STATUS: PROTECTED</w:t>
      </w:r>
    </w:p>
    <w:p>
      <w:pPr>
        <w:jc w:val="center"/>
      </w:pPr>
      <w:r>
        <w:rPr>
          <w:b/>
        </w:rPr>
        <w:t>7/7 SECURITY LAYERS: ACTIVE</w:t>
      </w:r>
    </w:p>
    <w:p>
      <w:pPr>
        <w:jc w:val="center"/>
      </w:pPr>
      <w:r>
        <w:rPr>
          <w:b/>
        </w:rPr>
        <w:t>THREAT SCAN: COMPLETE</w:t>
      </w:r>
    </w:p>
    <w:p>
      <w:pPr>
        <w:jc w:val="center"/>
      </w:pPr>
      <w:r>
        <w:rPr>
          <w:b/>
        </w:rPr>
        <w:t>NETWORK PROTECTION: ACTIVE</w:t>
      </w:r>
    </w:p>
    <w:p>
      <w:pPr>
        <w:jc w:val="center"/>
      </w:pPr>
      <w:r>
        <w:rPr>
          <w:b/>
        </w:rPr>
        <w:t>APP PROTECTION: ACTIVE</w:t>
      </w:r>
    </w:p>
    <w:p>
      <w:pPr>
        <w:pStyle w:val="Heading1"/>
      </w:pPr>
      <w:r>
        <w:t>7. How the System Works</w:t>
      </w:r>
    </w:p>
    <w:p>
      <w:pPr>
        <w:pStyle w:val="ListNumber"/>
      </w:pPr>
      <w:r>
        <w:t>A new app or suspicious event is observed.</w:t>
      </w:r>
    </w:p>
    <w:p>
      <w:pPr>
        <w:pStyle w:val="ListNumber"/>
      </w:pPr>
      <w:r>
        <w:t>Instant Shield performs a quick assessment.</w:t>
      </w:r>
    </w:p>
    <w:p>
      <w:pPr>
        <w:pStyle w:val="ListNumber"/>
      </w:pPr>
      <w:r>
        <w:t>Permission, behavior, file, process, and network indicators are evaluated where Android permits access.</w:t>
      </w:r>
    </w:p>
    <w:p>
      <w:pPr>
        <w:pStyle w:val="ListNumber"/>
      </w:pPr>
      <w:r>
        <w:t>A risk score is generated from the available evidence.</w:t>
      </w:r>
    </w:p>
    <w:p>
      <w:pPr>
        <w:pStyle w:val="ListNumber"/>
      </w:pPr>
      <w:r>
        <w:t>Low-risk activity continues normally.</w:t>
      </w:r>
    </w:p>
    <w:p>
      <w:pPr>
        <w:pStyle w:val="ListNumber"/>
      </w:pPr>
      <w:r>
        <w:t>Elevated-risk activity produces a clear warning and deeper analysis.</w:t>
      </w:r>
    </w:p>
    <w:p>
      <w:pPr>
        <w:pStyle w:val="ListNumber"/>
      </w:pPr>
      <w:r>
        <w:t>If a threat is confirmed, BLACK DEATH guides the user through safe remediation, such as disabling or uninstalling a malicious application where Android permits it.</w:t>
      </w:r>
    </w:p>
    <w:p>
      <w:pPr>
        <w:pStyle w:val="ListNumber"/>
      </w:pPr>
      <w:r>
        <w:t>The event is logged so the user can review what happened.</w:t>
      </w:r>
    </w:p>
    <w:p>
      <w:pPr>
        <w:pStyle w:val="Heading1"/>
      </w:pPr>
      <w:r>
        <w:t>8. Risk-Scoring Concept</w:t>
      </w:r>
    </w:p>
    <w:p>
      <w:r>
        <w:t>The prototype can assign a risk score based on multiple independent indicators instead of a single yes/no rule. For example, permission anomalies, suspicious behavior, and network indicators can each contribute evidence. The exact scoring weights should be determined experimentally during development.</w:t>
      </w:r>
    </w:p>
    <w:p>
      <w:pPr>
        <w:pStyle w:val="Heading1"/>
      </w:pPr>
      <w:r>
        <w:t>9. Innovation / What Is Different</w:t>
      </w:r>
    </w:p>
    <w:p>
      <w:pPr>
        <w:pStyle w:val="ListBullet"/>
      </w:pPr>
      <w:r>
        <w:t>Seven coordinated security layers instead of one detection mechanism.</w:t>
      </w:r>
    </w:p>
    <w:p>
      <w:pPr>
        <w:pStyle w:val="ListBullet"/>
      </w:pPr>
      <w:r>
        <w:t>Behavior-focused detection intended to help identify unfamiliar threats.</w:t>
      </w:r>
    </w:p>
    <w:p>
      <w:pPr>
        <w:pStyle w:val="ListBullet"/>
      </w:pPr>
      <w:r>
        <w:t>Instant Shield prioritizes fast checks and deeper analysis only when needed.</w:t>
      </w:r>
    </w:p>
    <w:p>
      <w:pPr>
        <w:pStyle w:val="ListBullet"/>
      </w:pPr>
      <w:r>
        <w:t>Simple one-tap protection dashboard for non-technical users.</w:t>
      </w:r>
    </w:p>
    <w:p>
      <w:pPr>
        <w:pStyle w:val="ListBullet"/>
      </w:pPr>
      <w:r>
        <w:t>Layered evidence can reduce dependence on a single malware signature database.</w:t>
      </w:r>
    </w:p>
    <w:p>
      <w:pPr>
        <w:pStyle w:val="ListBullet"/>
      </w:pPr>
      <w:r>
        <w:t>Security events can be explained to the user instead of showing only a generic 'virus found' message.</w:t>
      </w:r>
    </w:p>
    <w:p>
      <w:pPr>
        <w:pStyle w:val="Heading1"/>
      </w:pPr>
      <w:r>
        <w:t>10. Target Users</w:t>
      </w:r>
    </w:p>
    <w:p>
      <w:pPr>
        <w:pStyle w:val="ListBullet"/>
      </w:pPr>
      <w:r>
        <w:t>Android smartphone users.</w:t>
      </w:r>
    </w:p>
    <w:p>
      <w:pPr>
        <w:pStyle w:val="ListBullet"/>
      </w:pPr>
      <w:r>
        <w:t>Students and families who want an easy-to-understand security tool.</w:t>
      </w:r>
    </w:p>
    <w:p>
      <w:pPr>
        <w:pStyle w:val="ListBullet"/>
      </w:pPr>
      <w:r>
        <w:t>Users installing apps from multiple sources who need additional awareness and monitoring.</w:t>
      </w:r>
    </w:p>
    <w:p>
      <w:pPr>
        <w:pStyle w:val="ListBullet"/>
      </w:pPr>
      <w:r>
        <w:t>Educational and research environments demonstrating mobile cybersecurity concepts.</w:t>
      </w:r>
    </w:p>
    <w:p>
      <w:pPr>
        <w:pStyle w:val="Heading1"/>
      </w:pPr>
      <w:r>
        <w:t>11. Where It Can Be Used</w:t>
      </w:r>
    </w:p>
    <w:p>
      <w:pPr>
        <w:pStyle w:val="ListBullet"/>
      </w:pPr>
      <w:r>
        <w:t>Personal Android devices.</w:t>
      </w:r>
    </w:p>
    <w:p>
      <w:pPr>
        <w:pStyle w:val="ListBullet"/>
      </w:pPr>
      <w:r>
        <w:t>Educational cybersecurity demonstrations.</w:t>
      </w:r>
    </w:p>
    <w:p>
      <w:pPr>
        <w:pStyle w:val="ListBullet"/>
      </w:pPr>
      <w:r>
        <w:t>Prototype research into behavioral malware detection.</w:t>
      </w:r>
    </w:p>
    <w:p>
      <w:pPr>
        <w:pStyle w:val="ListBullet"/>
      </w:pPr>
      <w:r>
        <w:t>Controlled testing environments for evaluating defensive security techniques.</w:t>
      </w:r>
    </w:p>
    <w:p>
      <w:pPr>
        <w:pStyle w:val="Heading1"/>
      </w:pPr>
      <w:r>
        <w:t>12. Prototype Scope</w:t>
      </w:r>
    </w:p>
    <w:p>
      <w:r>
        <w:t>The first prototype should focus on features that can be implemented and demonstrated safely on Android without requiring root access or creating real malware.</w:t>
      </w:r>
    </w:p>
    <w:p>
      <w:pPr>
        <w:pStyle w:val="ListBullet"/>
      </w:pPr>
      <w:r>
        <w:t>Android application dashboard.</w:t>
      </w:r>
    </w:p>
    <w:p>
      <w:pPr>
        <w:pStyle w:val="ListBullet"/>
      </w:pPr>
      <w:r>
        <w:t>Application inventory and risk indicators.</w:t>
      </w:r>
    </w:p>
    <w:p>
      <w:pPr>
        <w:pStyle w:val="ListBullet"/>
      </w:pPr>
      <w:r>
        <w:t>Permission analysis.</w:t>
      </w:r>
    </w:p>
    <w:p>
      <w:pPr>
        <w:pStyle w:val="ListBullet"/>
      </w:pPr>
      <w:r>
        <w:t>Behavioral monitoring using permitted Android APIs.</w:t>
      </w:r>
    </w:p>
    <w:p>
      <w:pPr>
        <w:pStyle w:val="ListBullet"/>
      </w:pPr>
      <w:r>
        <w:t>Network-security demonstration using permitted Android networking/VPN mechanisms, if selected for the prototype.</w:t>
      </w:r>
    </w:p>
    <w:p>
      <w:pPr>
        <w:pStyle w:val="ListBullet"/>
      </w:pPr>
      <w:r>
        <w:t>Threat/event logging.</w:t>
      </w:r>
    </w:p>
    <w:p>
      <w:pPr>
        <w:pStyle w:val="ListBullet"/>
      </w:pPr>
      <w:r>
        <w:t>Safe remediation guidance.</w:t>
      </w:r>
    </w:p>
    <w:p>
      <w:pPr>
        <w:pStyle w:val="ListBullet"/>
      </w:pPr>
      <w:r>
        <w:t>Seven-layer status display.</w:t>
      </w:r>
    </w:p>
    <w:p>
      <w:pPr>
        <w:pStyle w:val="ListBullet"/>
      </w:pPr>
      <w:r>
        <w:t>Instant Shield quick scan.</w:t>
      </w:r>
    </w:p>
    <w:p>
      <w:pPr>
        <w:pStyle w:val="Heading1"/>
      </w:pPr>
      <w:r>
        <w:t>13. Safe Testing Method</w:t>
      </w:r>
    </w:p>
    <w:p>
      <w:r>
        <w:t>Testing should use harmless test applications and simulated suspicious behaviors rather than creating, spreading, or deploying real malware. This allows the detection system to be evaluated without putting phones or other users at risk.</w:t>
      </w:r>
    </w:p>
    <w:p>
      <w:pPr>
        <w:pStyle w:val="ListBullet"/>
      </w:pPr>
      <w:r>
        <w:t>Create benign test apps that request intentionally unusual permissions.</w:t>
      </w:r>
    </w:p>
    <w:p>
      <w:pPr>
        <w:pStyle w:val="ListBullet"/>
      </w:pPr>
      <w:r>
        <w:t>Generate controlled, non-destructive test events.</w:t>
      </w:r>
    </w:p>
    <w:p>
      <w:pPr>
        <w:pStyle w:val="ListBullet"/>
      </w:pPr>
      <w:r>
        <w:t>Measure whether BLACK DEATH identifies each test condition.</w:t>
      </w:r>
    </w:p>
    <w:p>
      <w:pPr>
        <w:pStyle w:val="ListBullet"/>
      </w:pPr>
      <w:r>
        <w:t>Compare fast-only detection with seven-layer detection.</w:t>
      </w:r>
    </w:p>
    <w:p>
      <w:pPr>
        <w:pStyle w:val="ListBullet"/>
      </w:pPr>
      <w:r>
        <w:t>Record false positives and missed detections.</w:t>
      </w:r>
    </w:p>
    <w:p>
      <w:pPr>
        <w:pStyle w:val="Heading1"/>
      </w:pPr>
      <w:r>
        <w:t>14. Evaluation Metrics</w:t>
      </w:r>
    </w:p>
    <w:p>
      <w:pPr>
        <w:pStyle w:val="ListBullet"/>
      </w:pPr>
      <w:r>
        <w:t>Detection rate on the project's controlled test cases.</w:t>
      </w:r>
    </w:p>
    <w:p>
      <w:pPr>
        <w:pStyle w:val="ListBullet"/>
      </w:pPr>
      <w:r>
        <w:t>False-positive rate.</w:t>
      </w:r>
    </w:p>
    <w:p>
      <w:pPr>
        <w:pStyle w:val="ListBullet"/>
      </w:pPr>
      <w:r>
        <w:t>Average detection time.</w:t>
      </w:r>
    </w:p>
    <w:p>
      <w:pPr>
        <w:pStyle w:val="ListBullet"/>
      </w:pPr>
      <w:r>
        <w:t>Scan time for a normal device/app set.</w:t>
      </w:r>
    </w:p>
    <w:p>
      <w:pPr>
        <w:pStyle w:val="ListBullet"/>
      </w:pPr>
      <w:r>
        <w:t>CPU and memory usage during monitoring.</w:t>
      </w:r>
    </w:p>
    <w:p>
      <w:pPr>
        <w:pStyle w:val="ListBullet"/>
      </w:pPr>
      <w:r>
        <w:t>Battery impact during a defined test period.</w:t>
      </w:r>
    </w:p>
    <w:p>
      <w:pPr>
        <w:pStyle w:val="ListBullet"/>
      </w:pPr>
      <w:r>
        <w:t>Percentage of seven layers functioning correctly during testing.</w:t>
      </w:r>
    </w:p>
    <w:p>
      <w:pPr>
        <w:pStyle w:val="ListBullet"/>
      </w:pPr>
      <w:r>
        <w:t>User-interface response time for Instant Shield.</w:t>
      </w:r>
    </w:p>
    <w:p>
      <w:pPr>
        <w:pStyle w:val="Heading1"/>
      </w:pPr>
      <w:r>
        <w:t>15. Expected Result</w:t>
      </w:r>
    </w:p>
    <w:p>
      <w:r>
        <w:t>The expected result is a working Android cybersecurity prototype that demonstrates how multiple independent security layers and behavioral indicators can be combined into a fast, understandable defense system. The project should demonstrate measurable improvements on the selected controlled test cases rather than claim that any software system is impossible to bypass.</w:t>
      </w:r>
    </w:p>
    <w:p>
      <w:pPr>
        <w:pStyle w:val="Heading1"/>
      </w:pPr>
      <w:r>
        <w:t>16. Important Technical Limitation</w:t>
      </w:r>
    </w:p>
    <w:p>
      <w:r>
        <w:t>BLACK DEATH should not claim that its seven firewalls are literally indestructible or that it can remove every possible virus. A normal Android application operates within Android's security restrictions and cannot guarantee permanent protection against all future threats. For the project, 'seven firewalls' is better described as seven security layers, each providing a different defensive function.</w:t>
      </w:r>
    </w:p>
    <w:p>
      <w:pPr>
        <w:pStyle w:val="Heading1"/>
      </w:pPr>
      <w:r>
        <w:t>17. Future Development</w:t>
      </w:r>
    </w:p>
    <w:p>
      <w:pPr>
        <w:pStyle w:val="ListBullet"/>
      </w:pPr>
      <w:r>
        <w:t>Improved on-device behavioral models.</w:t>
      </w:r>
    </w:p>
    <w:p>
      <w:pPr>
        <w:pStyle w:val="ListBullet"/>
      </w:pPr>
      <w:r>
        <w:t>More robust anomaly detection.</w:t>
      </w:r>
    </w:p>
    <w:p>
      <w:pPr>
        <w:pStyle w:val="ListBullet"/>
      </w:pPr>
      <w:r>
        <w:t>Privacy-preserving threat intelligence updates.</w:t>
      </w:r>
    </w:p>
    <w:p>
      <w:pPr>
        <w:pStyle w:val="ListBullet"/>
      </w:pPr>
      <w:r>
        <w:t>Stronger explainable risk scoring.</w:t>
      </w:r>
    </w:p>
    <w:p>
      <w:pPr>
        <w:pStyle w:val="ListBullet"/>
      </w:pPr>
      <w:r>
        <w:t>Enterprise/device-management integration where appropriate.</w:t>
      </w:r>
    </w:p>
    <w:p>
      <w:pPr>
        <w:pStyle w:val="ListBullet"/>
      </w:pPr>
      <w:r>
        <w:t>Expanded controlled test suite for emerging Android threats.</w:t>
      </w:r>
    </w:p>
    <w:p>
      <w:pPr>
        <w:pStyle w:val="Heading1"/>
      </w:pPr>
      <w:r>
        <w:t>18. Proposed Project Statement</w:t>
      </w:r>
    </w:p>
    <w:p>
      <w:r>
        <w:t>BLACK DEATH aims to develop an adaptive, fast, and layered Android defense system that combines behavioral analysis, permission awareness, network monitoring, file and process protection, and recovery support. Its goal is to provide defense in depth against suspicious applications while keeping the user experience simple.</w:t>
      </w:r>
    </w:p>
    <w:p>
      <w:pPr>
        <w:pStyle w:val="Heading1"/>
      </w:pPr>
      <w:r>
        <w:t>19. Short Abstract</w:t>
      </w:r>
    </w:p>
    <w:p>
      <w:r>
        <w:t>BLACK DEATH is an Android malware detection and defense prototype based on seven coordinated security layers. The system combines rapid screening with deeper behavioral analysis to identify suspicious applications and activity. An Instant Shield concept is designed to reduce unnecessary processing by focusing deeper analysis on elevated-risk events. The prototype will be evaluated using safe, simulated threats and measurable metrics such as detection rate, false positives, detection time, and resource usage.</w:t>
      </w:r>
    </w:p>
    <w:p>
      <w:pPr>
        <w:pStyle w:val="Heading1"/>
      </w:pPr>
      <w:r>
        <w:t>20. Development Roadmap</w:t>
      </w:r>
    </w:p>
    <w:p>
      <w:r>
        <w:rPr>
          <w:b/>
        </w:rPr>
        <w:t xml:space="preserve">Phase 1: </w:t>
      </w:r>
      <w:r>
        <w:t>Architecture, Android project setup, dashboard, and application inventory.</w:t>
      </w:r>
    </w:p>
    <w:p>
      <w:r>
        <w:rPr>
          <w:b/>
        </w:rPr>
        <w:t xml:space="preserve">Phase 2: </w:t>
      </w:r>
      <w:r>
        <w:t>Permission Shield and App Scanner.</w:t>
      </w:r>
    </w:p>
    <w:p>
      <w:r>
        <w:rPr>
          <w:b/>
        </w:rPr>
        <w:t xml:space="preserve">Phase 3: </w:t>
      </w:r>
      <w:r>
        <w:t>Behavior Monitor and risk-scoring engine.</w:t>
      </w:r>
    </w:p>
    <w:p>
      <w:r>
        <w:rPr>
          <w:b/>
        </w:rPr>
        <w:t xml:space="preserve">Phase 4: </w:t>
      </w:r>
      <w:r>
        <w:t>Network protection prototype and File/Process monitoring within Android limits.</w:t>
      </w:r>
    </w:p>
    <w:p>
      <w:r>
        <w:rPr>
          <w:b/>
        </w:rPr>
        <w:t xml:space="preserve">Phase 5: </w:t>
      </w:r>
      <w:r>
        <w:t>Recovery Shield, event logging, and safe remediation workflow.</w:t>
      </w:r>
    </w:p>
    <w:p>
      <w:r>
        <w:rPr>
          <w:b/>
        </w:rPr>
        <w:t xml:space="preserve">Phase 6: </w:t>
      </w:r>
      <w:r>
        <w:t>Integrate Instant Shield and the seven-layer dashboard.</w:t>
      </w:r>
    </w:p>
    <w:p>
      <w:r>
        <w:rPr>
          <w:b/>
        </w:rPr>
        <w:t xml:space="preserve">Phase 7: </w:t>
      </w:r>
      <w:r>
        <w:t>Controlled testing, measurements, bug fixing, and documentation.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BLACK DEATH — Project Concept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